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FC8FA" w14:textId="58B108C7" w:rsidR="001F0009" w:rsidRDefault="00000000">
      <w:pPr>
        <w:spacing w:after="120" w:line="259" w:lineRule="auto"/>
        <w:jc w:val="center"/>
      </w:pPr>
      <w:r>
        <w:rPr>
          <w:b/>
          <w:color w:val="1F4E79"/>
          <w:sz w:val="36"/>
        </w:rPr>
        <w:t xml:space="preserve">Statement / Report on the Use and Impact </w:t>
      </w:r>
      <w:r w:rsidR="001A0A8A">
        <w:rPr>
          <w:b/>
          <w:color w:val="1F4E79"/>
          <w:sz w:val="36"/>
        </w:rPr>
        <w:br/>
      </w:r>
      <w:r>
        <w:rPr>
          <w:b/>
          <w:color w:val="1F4E79"/>
          <w:sz w:val="36"/>
        </w:rPr>
        <w:t>of Forensic Biometrics Studio</w:t>
      </w:r>
    </w:p>
    <w:p w14:paraId="47FDF6B6" w14:textId="1AAAA8D1" w:rsidR="001F0009" w:rsidRDefault="001F0009">
      <w:pPr>
        <w:spacing w:after="120" w:line="259" w:lineRule="auto"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1F0009" w14:paraId="7CC1CD68" w14:textId="77777777">
        <w:tc>
          <w:tcPr>
            <w:tcW w:w="10080" w:type="dxa"/>
            <w:shd w:val="clear" w:color="auto" w:fill="EAF2F8"/>
          </w:tcPr>
          <w:p w14:paraId="74EE806D" w14:textId="77777777" w:rsidR="001F0009" w:rsidRDefault="00000000">
            <w:pPr>
              <w:spacing w:after="60"/>
            </w:pPr>
            <w:r>
              <w:rPr>
                <w:b/>
                <w:sz w:val="18"/>
              </w:rPr>
              <w:t xml:space="preserve">How to use this template: </w:t>
            </w:r>
            <w:r>
              <w:rPr>
                <w:sz w:val="18"/>
              </w:rPr>
              <w:t>Replace all bracketed fields. Keep only the sections relevant to your institution. The report may be signed by a course coordinator, laboratory manager, forensic expert, project lead, or institutional representative.</w:t>
            </w:r>
          </w:p>
        </w:tc>
      </w:tr>
    </w:tbl>
    <w:p w14:paraId="31F1F9B5" w14:textId="77777777" w:rsidR="001F0009" w:rsidRDefault="00000000">
      <w:pPr>
        <w:pStyle w:val="Nagwek1"/>
        <w:spacing w:after="120" w:line="259" w:lineRule="auto"/>
      </w:pPr>
      <w:r>
        <w:rPr>
          <w:rFonts w:ascii="Arial" w:eastAsia="Arial" w:hAnsi="Arial"/>
        </w:rPr>
        <w:t>1. Issuing Organisation / Practitioner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F0009" w14:paraId="5AEDD6D3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2B055006" w14:textId="77777777" w:rsidR="001F0009" w:rsidRDefault="00000000">
            <w:pPr>
              <w:spacing w:after="60"/>
            </w:pPr>
            <w:r>
              <w:rPr>
                <w:b/>
                <w:sz w:val="18"/>
              </w:rPr>
              <w:t>Name of organisation / practitioner</w:t>
            </w:r>
          </w:p>
        </w:tc>
        <w:tc>
          <w:tcPr>
            <w:tcW w:w="5040" w:type="dxa"/>
          </w:tcPr>
          <w:p w14:paraId="425911BC" w14:textId="77777777" w:rsidR="001F0009" w:rsidRDefault="00000000">
            <w:pPr>
              <w:spacing w:after="60"/>
              <w:rPr>
                <w:sz w:val="18"/>
              </w:rPr>
            </w:pPr>
            <w:r>
              <w:rPr>
                <w:sz w:val="18"/>
              </w:rPr>
              <w:t>[</w:t>
            </w:r>
            <w:r w:rsidRPr="008B5AB2">
              <w:rPr>
                <w:i/>
                <w:iCs/>
                <w:sz w:val="18"/>
              </w:rPr>
              <w:t>Full legal name</w:t>
            </w:r>
            <w:r w:rsidR="001A0A8A" w:rsidRPr="008B5AB2">
              <w:rPr>
                <w:i/>
                <w:iCs/>
                <w:sz w:val="18"/>
              </w:rPr>
              <w:t>.</w:t>
            </w:r>
            <w:r>
              <w:rPr>
                <w:sz w:val="18"/>
              </w:rPr>
              <w:t>]</w:t>
            </w:r>
          </w:p>
          <w:p w14:paraId="3D000E6E" w14:textId="77777777" w:rsidR="00206C0A" w:rsidRDefault="00206C0A">
            <w:pPr>
              <w:spacing w:after="60"/>
            </w:pPr>
          </w:p>
          <w:p w14:paraId="05DBC3A9" w14:textId="1CF54306" w:rsidR="00206C0A" w:rsidRDefault="00206C0A">
            <w:pPr>
              <w:spacing w:after="60"/>
            </w:pPr>
          </w:p>
        </w:tc>
      </w:tr>
      <w:tr w:rsidR="001F0009" w14:paraId="0EF055F9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715751D6" w14:textId="77777777" w:rsidR="001F0009" w:rsidRDefault="00000000">
            <w:pPr>
              <w:spacing w:after="60"/>
            </w:pPr>
            <w:r>
              <w:rPr>
                <w:b/>
                <w:sz w:val="18"/>
              </w:rPr>
              <w:t>Department / unit</w:t>
            </w:r>
          </w:p>
        </w:tc>
        <w:tc>
          <w:tcPr>
            <w:tcW w:w="5040" w:type="dxa"/>
          </w:tcPr>
          <w:p w14:paraId="17EB5C4E" w14:textId="77777777" w:rsidR="001F0009" w:rsidRDefault="00000000">
            <w:pPr>
              <w:spacing w:after="60"/>
              <w:rPr>
                <w:sz w:val="18"/>
              </w:rPr>
            </w:pPr>
            <w:r>
              <w:rPr>
                <w:sz w:val="18"/>
              </w:rPr>
              <w:t>[</w:t>
            </w:r>
            <w:r w:rsidRPr="008B5AB2">
              <w:rPr>
                <w:i/>
                <w:iCs/>
                <w:sz w:val="18"/>
              </w:rPr>
              <w:t>Department, laboratory, course, research group, or unit</w:t>
            </w:r>
            <w:r>
              <w:rPr>
                <w:sz w:val="18"/>
              </w:rPr>
              <w:t>]</w:t>
            </w:r>
          </w:p>
          <w:p w14:paraId="40D8AB94" w14:textId="77777777" w:rsidR="00206C0A" w:rsidRDefault="00206C0A">
            <w:pPr>
              <w:spacing w:after="60"/>
              <w:rPr>
                <w:sz w:val="18"/>
              </w:rPr>
            </w:pPr>
          </w:p>
          <w:p w14:paraId="3DEB823E" w14:textId="77777777" w:rsidR="00206C0A" w:rsidRDefault="00206C0A">
            <w:pPr>
              <w:spacing w:after="60"/>
            </w:pPr>
          </w:p>
        </w:tc>
      </w:tr>
      <w:tr w:rsidR="001F0009" w14:paraId="1BDBA4B6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351EF5F1" w14:textId="77777777" w:rsidR="001F0009" w:rsidRDefault="00000000">
            <w:pPr>
              <w:spacing w:after="60"/>
            </w:pPr>
            <w:r>
              <w:rPr>
                <w:b/>
                <w:sz w:val="18"/>
              </w:rPr>
              <w:t>Address</w:t>
            </w:r>
          </w:p>
        </w:tc>
        <w:tc>
          <w:tcPr>
            <w:tcW w:w="5040" w:type="dxa"/>
          </w:tcPr>
          <w:p w14:paraId="1FF711F7" w14:textId="77777777" w:rsidR="001F0009" w:rsidRDefault="00000000">
            <w:pPr>
              <w:spacing w:after="60"/>
              <w:rPr>
                <w:sz w:val="18"/>
              </w:rPr>
            </w:pPr>
            <w:r>
              <w:rPr>
                <w:sz w:val="18"/>
              </w:rPr>
              <w:t>[</w:t>
            </w:r>
            <w:r w:rsidRPr="008B5AB2">
              <w:rPr>
                <w:i/>
                <w:iCs/>
                <w:sz w:val="18"/>
              </w:rPr>
              <w:t>Street, city, country</w:t>
            </w:r>
            <w:r>
              <w:rPr>
                <w:sz w:val="18"/>
              </w:rPr>
              <w:t>]</w:t>
            </w:r>
          </w:p>
          <w:p w14:paraId="0EBA8134" w14:textId="77777777" w:rsidR="00206C0A" w:rsidRDefault="00206C0A">
            <w:pPr>
              <w:spacing w:after="60"/>
              <w:rPr>
                <w:sz w:val="18"/>
              </w:rPr>
            </w:pPr>
          </w:p>
          <w:p w14:paraId="7FCDF923" w14:textId="77777777" w:rsidR="00206C0A" w:rsidRDefault="00206C0A">
            <w:pPr>
              <w:spacing w:after="60"/>
            </w:pPr>
          </w:p>
        </w:tc>
      </w:tr>
      <w:tr w:rsidR="001F0009" w14:paraId="66C46B0E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16F98147" w14:textId="77777777" w:rsidR="001F0009" w:rsidRDefault="00000000">
            <w:pPr>
              <w:spacing w:after="60"/>
            </w:pPr>
            <w:r>
              <w:rPr>
                <w:b/>
                <w:sz w:val="18"/>
              </w:rPr>
              <w:t>Date of issue</w:t>
            </w:r>
          </w:p>
        </w:tc>
        <w:tc>
          <w:tcPr>
            <w:tcW w:w="5040" w:type="dxa"/>
          </w:tcPr>
          <w:p w14:paraId="7C96BAB2" w14:textId="77777777" w:rsidR="001F0009" w:rsidRDefault="00000000">
            <w:pPr>
              <w:spacing w:after="60"/>
              <w:rPr>
                <w:i/>
                <w:iCs/>
                <w:sz w:val="18"/>
              </w:rPr>
            </w:pPr>
            <w:r>
              <w:rPr>
                <w:sz w:val="18"/>
              </w:rPr>
              <w:t>[</w:t>
            </w:r>
            <w:r w:rsidRPr="008B5AB2">
              <w:rPr>
                <w:i/>
                <w:iCs/>
                <w:sz w:val="18"/>
              </w:rPr>
              <w:t xml:space="preserve">DD </w:t>
            </w:r>
            <w:r w:rsidR="001A0A8A" w:rsidRPr="008B5AB2">
              <w:rPr>
                <w:i/>
                <w:iCs/>
                <w:sz w:val="18"/>
              </w:rPr>
              <w:t>MM</w:t>
            </w:r>
            <w:r w:rsidRPr="008B5AB2">
              <w:rPr>
                <w:i/>
                <w:iCs/>
                <w:sz w:val="18"/>
              </w:rPr>
              <w:t xml:space="preserve"> YYYY]</w:t>
            </w:r>
          </w:p>
          <w:p w14:paraId="7CE1353D" w14:textId="3E9E85DF" w:rsidR="00206C0A" w:rsidRDefault="00206C0A">
            <w:pPr>
              <w:spacing w:after="60"/>
            </w:pPr>
          </w:p>
        </w:tc>
      </w:tr>
    </w:tbl>
    <w:p w14:paraId="184BE8B5" w14:textId="77777777" w:rsidR="001F0009" w:rsidRDefault="00000000">
      <w:pPr>
        <w:pStyle w:val="Nagwek1"/>
        <w:spacing w:after="120" w:line="259" w:lineRule="auto"/>
      </w:pPr>
      <w:r>
        <w:rPr>
          <w:rFonts w:ascii="Arial" w:eastAsia="Arial" w:hAnsi="Arial"/>
        </w:rPr>
        <w:t>2. Scientific / Technical Achievement Used</w:t>
      </w:r>
    </w:p>
    <w:p w14:paraId="332B1B75" w14:textId="77777777" w:rsidR="001F0009" w:rsidRDefault="00000000">
      <w:pPr>
        <w:spacing w:after="120" w:line="259" w:lineRule="auto"/>
      </w:pPr>
      <w:r>
        <w:rPr>
          <w:b/>
        </w:rPr>
        <w:t xml:space="preserve">Title of the achievement or software: </w:t>
      </w:r>
      <w:r>
        <w:t>Forensic Biometrics Studio</w:t>
      </w:r>
    </w:p>
    <w:p w14:paraId="17C917B8" w14:textId="77777777" w:rsidR="001F0009" w:rsidRDefault="00000000">
      <w:pPr>
        <w:spacing w:after="120" w:line="259" w:lineRule="auto"/>
      </w:pPr>
      <w:r>
        <w:rPr>
          <w:b/>
        </w:rPr>
        <w:t xml:space="preserve">Repository / project page: </w:t>
      </w:r>
      <w:hyperlink r:id="rId8">
        <w:r>
          <w:rPr>
            <w:color w:val="0563C1"/>
            <w:u w:val="single"/>
          </w:rPr>
          <w:t>https://github.com/BiometricsUBB/Biometrics-Studio</w:t>
        </w:r>
      </w:hyperlink>
    </w:p>
    <w:p w14:paraId="189FBADF" w14:textId="5CF9984E" w:rsidR="001F0009" w:rsidRDefault="00000000">
      <w:pPr>
        <w:spacing w:after="120" w:line="259" w:lineRule="auto"/>
      </w:pPr>
      <w:r>
        <w:rPr>
          <w:b/>
        </w:rPr>
        <w:t xml:space="preserve">Short description: </w:t>
      </w:r>
      <w:r w:rsidR="001A0A8A">
        <w:t>D</w:t>
      </w:r>
      <w:r w:rsidR="001A0A8A" w:rsidRPr="001A0A8A">
        <w:t>evelopment of a user-friendly forensic application designed to support experts in conducting analyses more efficiently by streamlining workflows through automation and advanced algorithms</w:t>
      </w:r>
      <w:r w:rsidR="001A0A8A">
        <w:t>.</w:t>
      </w:r>
    </w:p>
    <w:p w14:paraId="42D0CC5C" w14:textId="77777777" w:rsidR="001F0009" w:rsidRDefault="00000000">
      <w:pPr>
        <w:pStyle w:val="Nagwek1"/>
        <w:spacing w:after="120" w:line="259" w:lineRule="auto"/>
      </w:pPr>
      <w:r>
        <w:rPr>
          <w:rFonts w:ascii="Arial" w:eastAsia="Arial" w:hAnsi="Arial"/>
        </w:rPr>
        <w:t>3. Confirmation of Use</w:t>
      </w:r>
    </w:p>
    <w:p w14:paraId="5F3CCCF9" w14:textId="69F85A75" w:rsidR="001F0009" w:rsidRDefault="00000000">
      <w:pPr>
        <w:spacing w:after="120" w:line="259" w:lineRule="auto"/>
      </w:pPr>
      <w:r>
        <w:t xml:space="preserve">The issuing organisation / practitioner confirms that Forensic Biometrics Studio has been used in </w:t>
      </w:r>
      <w:r w:rsidR="008B5AB2">
        <w:t xml:space="preserve">one of </w:t>
      </w:r>
      <w:r>
        <w:t xml:space="preserve">the following </w:t>
      </w:r>
      <w:proofErr w:type="gramStart"/>
      <w:r>
        <w:t>context</w:t>
      </w:r>
      <w:proofErr w:type="gramEnd"/>
      <w:r>
        <w:t>:</w:t>
      </w:r>
    </w:p>
    <w:p w14:paraId="3A904759" w14:textId="77777777" w:rsidR="001F0009" w:rsidRDefault="00000000">
      <w:pPr>
        <w:pStyle w:val="Listapunktowana"/>
        <w:spacing w:after="120" w:line="259" w:lineRule="auto"/>
      </w:pPr>
      <w:r>
        <w:t>educational activities, workshops, laboratory classes, or professional training in forensic science;</w:t>
      </w:r>
    </w:p>
    <w:p w14:paraId="4C0DE178" w14:textId="77777777" w:rsidR="001F0009" w:rsidRDefault="00000000">
      <w:pPr>
        <w:pStyle w:val="Listapunktowana"/>
        <w:spacing w:after="120" w:line="259" w:lineRule="auto"/>
      </w:pPr>
      <w:r>
        <w:t>research, validation, demonstration, or prototyping activities related to forensic biometrics or trace comparison;</w:t>
      </w:r>
    </w:p>
    <w:p w14:paraId="4B8FA504" w14:textId="77777777" w:rsidR="001F0009" w:rsidRDefault="00000000">
      <w:pPr>
        <w:pStyle w:val="Listapunktowana"/>
        <w:spacing w:after="120" w:line="259" w:lineRule="auto"/>
      </w:pPr>
      <w:r>
        <w:t>expert, analytical, or casework-support activities where no dedicated specialist software is available for a given trace type;</w:t>
      </w:r>
    </w:p>
    <w:p w14:paraId="60BA5DEC" w14:textId="77777777" w:rsidR="001F0009" w:rsidRDefault="00000000">
      <w:pPr>
        <w:pStyle w:val="Listapunktowana"/>
        <w:spacing w:after="120" w:line="259" w:lineRule="auto"/>
      </w:pPr>
      <w:r>
        <w:t>development of practical competencies in the visual comparison, annotation, and reporting of forensic traces.</w:t>
      </w:r>
    </w:p>
    <w:p w14:paraId="68B20DE9" w14:textId="77777777" w:rsidR="001F0009" w:rsidRDefault="00000000">
      <w:pPr>
        <w:spacing w:after="120" w:line="259" w:lineRule="auto"/>
      </w:pPr>
      <w:r>
        <w:rPr>
          <w:b/>
        </w:rPr>
        <w:t xml:space="preserve">Specific use at the issuing organisation: </w:t>
      </w:r>
      <w:r>
        <w:t>[</w:t>
      </w:r>
      <w:r w:rsidRPr="008B5AB2">
        <w:rPr>
          <w:i/>
          <w:iCs/>
        </w:rPr>
        <w:t>Describe where and how the software is used, e.g. course name, laboratory practice, training module, research project, or expert workflow</w:t>
      </w:r>
      <w:r>
        <w:t>.]</w:t>
      </w:r>
    </w:p>
    <w:p w14:paraId="11CC820F" w14:textId="314773DA" w:rsidR="001F0009" w:rsidRDefault="00000000">
      <w:pPr>
        <w:pStyle w:val="Nagwek1"/>
        <w:spacing w:after="120" w:line="259" w:lineRule="auto"/>
      </w:pPr>
      <w:r>
        <w:rPr>
          <w:rFonts w:ascii="Arial" w:eastAsia="Arial" w:hAnsi="Arial"/>
        </w:rPr>
        <w:t xml:space="preserve">4. Evidence of Use and Causal </w:t>
      </w:r>
      <w:r w:rsidR="008B5AB2" w:rsidRPr="008B5AB2">
        <w:rPr>
          <w:rFonts w:ascii="Arial" w:eastAsia="Arial" w:hAnsi="Arial"/>
        </w:rPr>
        <w:t>Relationship</w:t>
      </w:r>
    </w:p>
    <w:p w14:paraId="6DA627D4" w14:textId="147FCD56" w:rsidR="001F0009" w:rsidRDefault="00000000">
      <w:pPr>
        <w:spacing w:after="120" w:line="259" w:lineRule="auto"/>
      </w:pPr>
      <w:r>
        <w:t xml:space="preserve">The use of Forensic Biometrics Studio directly contributed to the </w:t>
      </w:r>
      <w:r w:rsidR="008B5AB2">
        <w:t xml:space="preserve">one of </w:t>
      </w:r>
      <w:r>
        <w:t>following outcomes:</w:t>
      </w:r>
    </w:p>
    <w:p w14:paraId="19B26AF9" w14:textId="77777777" w:rsidR="009764C1" w:rsidRDefault="009764C1" w:rsidP="009764C1">
      <w:pPr>
        <w:pStyle w:val="Listapunktowana"/>
        <w:spacing w:after="120" w:line="259" w:lineRule="auto"/>
      </w:pPr>
      <w:r>
        <w:t>Providing a dedicated tool for niche forensic fields where automated identification systems were previously lacking;</w:t>
      </w:r>
    </w:p>
    <w:p w14:paraId="075DF660" w14:textId="1877DF82" w:rsidR="009764C1" w:rsidRDefault="009764C1" w:rsidP="009764C1">
      <w:pPr>
        <w:pStyle w:val="Listapunktowana"/>
        <w:spacing w:after="120" w:line="259" w:lineRule="auto"/>
      </w:pPr>
      <w:r>
        <w:lastRenderedPageBreak/>
        <w:t>Improving the preparation of forensic expert opinions through the software's built-in reporting and feature-marking capabilities which provides more consistent documentation of the comparison process.</w:t>
      </w:r>
    </w:p>
    <w:p w14:paraId="1A52DA91" w14:textId="1A6F43EA" w:rsidR="001F0009" w:rsidRDefault="008B5AB2">
      <w:pPr>
        <w:pStyle w:val="Listapunktowana"/>
        <w:spacing w:after="120" w:line="259" w:lineRule="auto"/>
      </w:pPr>
      <w:r>
        <w:t>Increasing the realism of the educational process by providing students with tools equivalent to those used in professional forensic laboratories</w:t>
      </w:r>
      <w:r w:rsidR="00000000">
        <w:t>;</w:t>
      </w:r>
    </w:p>
    <w:p w14:paraId="1096F672" w14:textId="6298B320" w:rsidR="001F0009" w:rsidRDefault="008B5AB2">
      <w:pPr>
        <w:pStyle w:val="Listapunktowana"/>
        <w:spacing w:after="120" w:line="259" w:lineRule="auto"/>
      </w:pPr>
      <w:r>
        <w:t>Enabling users to develop advanced skills in the identification</w:t>
      </w:r>
      <w:r>
        <w:t xml:space="preserve">, </w:t>
      </w:r>
      <w:r>
        <w:t>analysis</w:t>
      </w:r>
      <w:r w:rsidR="00000000">
        <w:t>, annotating, and documenting corresponding features</w:t>
      </w:r>
      <w:r>
        <w:t xml:space="preserve"> on images of forensic traces</w:t>
      </w:r>
      <w:r w:rsidR="00000000">
        <w:t>;</w:t>
      </w:r>
    </w:p>
    <w:p w14:paraId="672BF0E3" w14:textId="5BDA444A" w:rsidR="001F0009" w:rsidRDefault="00000000">
      <w:pPr>
        <w:spacing w:after="120" w:line="259" w:lineRule="auto"/>
      </w:pPr>
      <w:r>
        <w:rPr>
          <w:b/>
        </w:rPr>
        <w:t xml:space="preserve">Causal explanation: </w:t>
      </w:r>
      <w:r w:rsidR="009764C1" w:rsidRPr="009764C1">
        <w:t>These outcomes would not have been achieved, or would have been achieved to a significantly lesser extent, without the integration of the research results and tools provided by the Forensic Biometrics Studio project</w:t>
      </w:r>
    </w:p>
    <w:p w14:paraId="1BC51114" w14:textId="77777777" w:rsidR="001F0009" w:rsidRDefault="00000000">
      <w:pPr>
        <w:pStyle w:val="Nagwek1"/>
        <w:spacing w:after="120" w:line="259" w:lineRule="auto"/>
      </w:pPr>
      <w:r>
        <w:rPr>
          <w:rFonts w:ascii="Arial" w:eastAsia="Arial" w:hAnsi="Arial"/>
        </w:rPr>
        <w:t>5. Scope and Significance of Impact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F0009" w14:paraId="40850AA0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722CF338" w14:textId="77777777" w:rsidR="001F0009" w:rsidRDefault="00000000">
            <w:pPr>
              <w:spacing w:after="60"/>
            </w:pPr>
            <w:r>
              <w:rPr>
                <w:b/>
                <w:sz w:val="18"/>
              </w:rPr>
              <w:t>Period of use</w:t>
            </w:r>
          </w:p>
        </w:tc>
        <w:tc>
          <w:tcPr>
            <w:tcW w:w="5040" w:type="dxa"/>
          </w:tcPr>
          <w:p w14:paraId="417BAC12" w14:textId="77777777" w:rsidR="001F0009" w:rsidRDefault="00000000">
            <w:pPr>
              <w:spacing w:after="60"/>
            </w:pPr>
            <w:r>
              <w:rPr>
                <w:sz w:val="18"/>
              </w:rPr>
              <w:t>[</w:t>
            </w:r>
            <w:r w:rsidRPr="00043542">
              <w:rPr>
                <w:i/>
                <w:iCs/>
                <w:sz w:val="18"/>
              </w:rPr>
              <w:t>e.g. October 2025 - present</w:t>
            </w:r>
            <w:r>
              <w:rPr>
                <w:sz w:val="18"/>
              </w:rPr>
              <w:t>]</w:t>
            </w:r>
          </w:p>
        </w:tc>
      </w:tr>
      <w:tr w:rsidR="001F0009" w14:paraId="5E369393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4AF57F08" w14:textId="77777777" w:rsidR="001F0009" w:rsidRDefault="00000000">
            <w:pPr>
              <w:spacing w:after="60"/>
            </w:pPr>
            <w:r>
              <w:rPr>
                <w:b/>
                <w:sz w:val="18"/>
              </w:rPr>
              <w:t>Number and type of beneficiaries</w:t>
            </w:r>
          </w:p>
        </w:tc>
        <w:tc>
          <w:tcPr>
            <w:tcW w:w="5040" w:type="dxa"/>
          </w:tcPr>
          <w:p w14:paraId="471726C1" w14:textId="77777777" w:rsidR="001F0009" w:rsidRDefault="00000000">
            <w:pPr>
              <w:spacing w:after="60"/>
            </w:pPr>
            <w:r>
              <w:rPr>
                <w:sz w:val="18"/>
              </w:rPr>
              <w:t>[</w:t>
            </w:r>
            <w:r w:rsidRPr="00285652">
              <w:rPr>
                <w:i/>
                <w:iCs/>
                <w:sz w:val="18"/>
              </w:rPr>
              <w:t>e.g. 96 students, 12 experts, 4 research staff</w:t>
            </w:r>
            <w:r>
              <w:rPr>
                <w:sz w:val="18"/>
              </w:rPr>
              <w:t>]</w:t>
            </w:r>
          </w:p>
        </w:tc>
      </w:tr>
      <w:tr w:rsidR="001F0009" w14:paraId="22732E5B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6EC869F5" w14:textId="77777777" w:rsidR="001F0009" w:rsidRDefault="00000000">
            <w:pPr>
              <w:spacing w:after="60"/>
            </w:pPr>
            <w:r>
              <w:rPr>
                <w:b/>
                <w:sz w:val="18"/>
              </w:rPr>
              <w:t>Geographical scope</w:t>
            </w:r>
          </w:p>
        </w:tc>
        <w:tc>
          <w:tcPr>
            <w:tcW w:w="5040" w:type="dxa"/>
          </w:tcPr>
          <w:p w14:paraId="1995CA00" w14:textId="5569E243" w:rsidR="001F0009" w:rsidRDefault="00285652">
            <w:pPr>
              <w:spacing w:after="60"/>
            </w:pPr>
            <w:r>
              <w:rPr>
                <w:sz w:val="18"/>
              </w:rPr>
              <w:t>I</w:t>
            </w:r>
            <w:r w:rsidR="00000000">
              <w:rPr>
                <w:sz w:val="18"/>
              </w:rPr>
              <w:t>nternational</w:t>
            </w:r>
            <w:r>
              <w:rPr>
                <w:sz w:val="18"/>
              </w:rPr>
              <w:t xml:space="preserve"> - </w:t>
            </w:r>
            <w:r w:rsidRPr="00285652">
              <w:rPr>
                <w:sz w:val="18"/>
              </w:rPr>
              <w:t>addressing the critical need for modern forensic tools and training of law enforcement personnel</w:t>
            </w:r>
          </w:p>
        </w:tc>
      </w:tr>
      <w:tr w:rsidR="001F0009" w14:paraId="1DB9FA4E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37C6100F" w14:textId="77777777" w:rsidR="001F0009" w:rsidRDefault="00000000">
            <w:pPr>
              <w:spacing w:after="60"/>
            </w:pPr>
            <w:r>
              <w:rPr>
                <w:b/>
                <w:sz w:val="18"/>
              </w:rPr>
              <w:t>Area of impact</w:t>
            </w:r>
          </w:p>
        </w:tc>
        <w:tc>
          <w:tcPr>
            <w:tcW w:w="5040" w:type="dxa"/>
          </w:tcPr>
          <w:p w14:paraId="4462CF5D" w14:textId="77777777" w:rsidR="001F0009" w:rsidRDefault="00000000">
            <w:pPr>
              <w:spacing w:after="60"/>
            </w:pPr>
            <w:r>
              <w:rPr>
                <w:sz w:val="18"/>
              </w:rPr>
              <w:t>[</w:t>
            </w:r>
            <w:r w:rsidRPr="00285652">
              <w:rPr>
                <w:i/>
                <w:iCs/>
                <w:sz w:val="18"/>
              </w:rPr>
              <w:t>education / forensic science / internal security / research / professional practice</w:t>
            </w:r>
            <w:r>
              <w:rPr>
                <w:sz w:val="18"/>
              </w:rPr>
              <w:t>]</w:t>
            </w:r>
          </w:p>
        </w:tc>
      </w:tr>
    </w:tbl>
    <w:p w14:paraId="6B8A0B80" w14:textId="77777777" w:rsidR="001F0009" w:rsidRDefault="00000000">
      <w:pPr>
        <w:pStyle w:val="Nagwek1"/>
        <w:spacing w:after="120" w:line="259" w:lineRule="auto"/>
      </w:pPr>
      <w:r>
        <w:rPr>
          <w:rFonts w:ascii="Arial" w:eastAsia="Arial" w:hAnsi="Arial"/>
        </w:rPr>
        <w:t>7. Observed Benefits</w:t>
      </w:r>
    </w:p>
    <w:p w14:paraId="29E83127" w14:textId="77777777" w:rsidR="001F0009" w:rsidRDefault="00000000">
      <w:pPr>
        <w:pStyle w:val="Listapunktowana"/>
        <w:spacing w:after="120" w:line="259" w:lineRule="auto"/>
      </w:pPr>
      <w:r>
        <w:t>greater availability of open-source tools for forensic image comparison;</w:t>
      </w:r>
    </w:p>
    <w:p w14:paraId="4BB25E30" w14:textId="77777777" w:rsidR="001F0009" w:rsidRDefault="00000000">
      <w:pPr>
        <w:pStyle w:val="Listapunktowana"/>
        <w:spacing w:after="120" w:line="259" w:lineRule="auto"/>
      </w:pPr>
      <w:r>
        <w:t>support for trace categories that may not be covered by dedicated commercial systems;</w:t>
      </w:r>
    </w:p>
    <w:p w14:paraId="14D43A0C" w14:textId="77777777" w:rsidR="001F0009" w:rsidRDefault="00000000">
      <w:pPr>
        <w:pStyle w:val="Listapunktowana"/>
        <w:spacing w:after="120" w:line="259" w:lineRule="auto"/>
      </w:pPr>
      <w:r>
        <w:t>clearer visualisation of corresponding features in two-panel comparison mode;</w:t>
      </w:r>
    </w:p>
    <w:p w14:paraId="2CC39356" w14:textId="77777777" w:rsidR="001F0009" w:rsidRDefault="00000000">
      <w:pPr>
        <w:pStyle w:val="Listapunktowana"/>
        <w:spacing w:after="120" w:line="259" w:lineRule="auto"/>
      </w:pPr>
      <w:r>
        <w:t>improved ability to teach forensic reasoning, feature correspondence, and report preparation;</w:t>
      </w:r>
    </w:p>
    <w:p w14:paraId="65F80DD3" w14:textId="35D5F05D" w:rsidR="001F0009" w:rsidRDefault="00000000">
      <w:pPr>
        <w:pStyle w:val="Listapunktowana"/>
        <w:spacing w:after="120" w:line="259" w:lineRule="auto"/>
      </w:pPr>
      <w:r>
        <w:t>facilitation of reproducible documentation through generated comparison reports</w:t>
      </w:r>
      <w:r w:rsidR="00937DAC">
        <w:t>;</w:t>
      </w:r>
    </w:p>
    <w:p w14:paraId="35FBD3FF" w14:textId="2BC344BB" w:rsidR="00937DAC" w:rsidRDefault="00206C0A">
      <w:pPr>
        <w:pStyle w:val="Listapunktowana"/>
        <w:spacing w:after="120" w:line="259" w:lineRule="auto"/>
      </w:pPr>
      <w:r>
        <w:t>facilitation</w:t>
      </w:r>
      <w:r>
        <w:t xml:space="preserve"> of more effective and accessible scientific research in the comparison of traces or biometric features.</w:t>
      </w:r>
    </w:p>
    <w:p w14:paraId="7D4688D5" w14:textId="77777777" w:rsidR="001F0009" w:rsidRDefault="00000000">
      <w:pPr>
        <w:pStyle w:val="Nagwek1"/>
        <w:spacing w:after="120" w:line="259" w:lineRule="auto"/>
      </w:pPr>
      <w:r>
        <w:rPr>
          <w:rFonts w:ascii="Arial" w:eastAsia="Arial" w:hAnsi="Arial"/>
        </w:rPr>
        <w:t>8. Declaration</w:t>
      </w:r>
    </w:p>
    <w:p w14:paraId="15FC4BCB" w14:textId="77777777" w:rsidR="001F0009" w:rsidRDefault="00000000">
      <w:pPr>
        <w:spacing w:after="120" w:line="259" w:lineRule="auto"/>
      </w:pPr>
      <w:r>
        <w:t>I hereby confirm that the information provided in this report is accurate to the best of my knowledge and reflects the actual use of Forensic Biometrics Studio by the issuing organisation / practitioner. I agree that this statement may be used by the project authors for evaluation, reporting, dissemination, and documentation of the software's scientific, educational, professional, or social impact, unless otherwise indicated below.</w:t>
      </w:r>
    </w:p>
    <w:p w14:paraId="5B3A091A" w14:textId="77777777" w:rsidR="001F0009" w:rsidRDefault="00000000">
      <w:pPr>
        <w:pStyle w:val="Nagwek1"/>
        <w:spacing w:after="120" w:line="259" w:lineRule="auto"/>
      </w:pPr>
      <w:r>
        <w:rPr>
          <w:rFonts w:ascii="Arial" w:eastAsia="Arial" w:hAnsi="Arial"/>
        </w:rPr>
        <w:t>9. Signature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F0009" w14:paraId="46B26B0C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5C7C1A50" w14:textId="77777777" w:rsidR="001F0009" w:rsidRDefault="00000000">
            <w:pPr>
              <w:spacing w:after="60"/>
            </w:pPr>
            <w:r>
              <w:rPr>
                <w:b/>
                <w:sz w:val="18"/>
              </w:rPr>
              <w:t>Name and surname</w:t>
            </w:r>
          </w:p>
        </w:tc>
        <w:tc>
          <w:tcPr>
            <w:tcW w:w="5040" w:type="dxa"/>
          </w:tcPr>
          <w:p w14:paraId="4C1EA40C" w14:textId="77777777" w:rsidR="001F0009" w:rsidRDefault="00000000">
            <w:pPr>
              <w:spacing w:after="60"/>
              <w:rPr>
                <w:sz w:val="18"/>
              </w:rPr>
            </w:pPr>
            <w:r>
              <w:rPr>
                <w:sz w:val="18"/>
              </w:rPr>
              <w:t>[Full name]</w:t>
            </w:r>
          </w:p>
          <w:p w14:paraId="200A502C" w14:textId="77777777" w:rsidR="00937DAC" w:rsidRDefault="00937DAC">
            <w:pPr>
              <w:spacing w:after="60"/>
            </w:pPr>
          </w:p>
        </w:tc>
      </w:tr>
      <w:tr w:rsidR="001F0009" w14:paraId="27605F15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45C174A4" w14:textId="77777777" w:rsidR="001F0009" w:rsidRDefault="00000000">
            <w:pPr>
              <w:spacing w:after="60"/>
            </w:pPr>
            <w:r>
              <w:rPr>
                <w:b/>
                <w:sz w:val="18"/>
              </w:rPr>
              <w:t>Position</w:t>
            </w:r>
          </w:p>
        </w:tc>
        <w:tc>
          <w:tcPr>
            <w:tcW w:w="5040" w:type="dxa"/>
          </w:tcPr>
          <w:p w14:paraId="53B21251" w14:textId="77777777" w:rsidR="001F0009" w:rsidRDefault="00000000">
            <w:pPr>
              <w:spacing w:after="60"/>
              <w:rPr>
                <w:sz w:val="18"/>
              </w:rPr>
            </w:pPr>
            <w:r>
              <w:rPr>
                <w:sz w:val="18"/>
              </w:rPr>
              <w:t>[Role / title]</w:t>
            </w:r>
          </w:p>
          <w:p w14:paraId="29A483C8" w14:textId="77777777" w:rsidR="00937DAC" w:rsidRDefault="00937DAC">
            <w:pPr>
              <w:spacing w:after="60"/>
            </w:pPr>
          </w:p>
        </w:tc>
      </w:tr>
      <w:tr w:rsidR="001F0009" w14:paraId="08AB302F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4E879817" w14:textId="77777777" w:rsidR="001F0009" w:rsidRDefault="00000000">
            <w:pPr>
              <w:spacing w:after="6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5040" w:type="dxa"/>
          </w:tcPr>
          <w:p w14:paraId="36D82345" w14:textId="77777777" w:rsidR="001F0009" w:rsidRDefault="00000000">
            <w:pPr>
              <w:spacing w:after="60"/>
              <w:rPr>
                <w:sz w:val="18"/>
              </w:rPr>
            </w:pPr>
            <w:r>
              <w:rPr>
                <w:sz w:val="18"/>
              </w:rPr>
              <w:t>[DD Month YYYY]</w:t>
            </w:r>
          </w:p>
          <w:p w14:paraId="42E28F95" w14:textId="77777777" w:rsidR="00937DAC" w:rsidRDefault="00937DAC">
            <w:pPr>
              <w:spacing w:after="60"/>
            </w:pPr>
          </w:p>
        </w:tc>
      </w:tr>
      <w:tr w:rsidR="001F0009" w14:paraId="1D32399C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2A642184" w14:textId="77777777" w:rsidR="001F0009" w:rsidRDefault="00000000">
            <w:pPr>
              <w:spacing w:after="60"/>
            </w:pPr>
            <w:r>
              <w:rPr>
                <w:b/>
                <w:sz w:val="18"/>
              </w:rPr>
              <w:t>Signature and stamp</w:t>
            </w:r>
          </w:p>
        </w:tc>
        <w:tc>
          <w:tcPr>
            <w:tcW w:w="5040" w:type="dxa"/>
          </w:tcPr>
          <w:p w14:paraId="20079AD2" w14:textId="77777777" w:rsidR="001F0009" w:rsidRDefault="00000000">
            <w:pPr>
              <w:spacing w:after="60"/>
              <w:rPr>
                <w:sz w:val="18"/>
              </w:rPr>
            </w:pPr>
            <w:r>
              <w:rPr>
                <w:sz w:val="18"/>
              </w:rPr>
              <w:t>[Signature / institutional stamp, if applicable]</w:t>
            </w:r>
          </w:p>
          <w:p w14:paraId="33F95A94" w14:textId="77777777" w:rsidR="00937DAC" w:rsidRDefault="00937DAC">
            <w:pPr>
              <w:spacing w:after="60"/>
              <w:rPr>
                <w:sz w:val="18"/>
              </w:rPr>
            </w:pPr>
          </w:p>
          <w:p w14:paraId="3615C180" w14:textId="77777777" w:rsidR="00937DAC" w:rsidRDefault="00937DAC">
            <w:pPr>
              <w:spacing w:after="60"/>
              <w:rPr>
                <w:sz w:val="18"/>
              </w:rPr>
            </w:pPr>
          </w:p>
          <w:p w14:paraId="3925C074" w14:textId="77777777" w:rsidR="00937DAC" w:rsidRDefault="00937DAC">
            <w:pPr>
              <w:spacing w:after="60"/>
              <w:rPr>
                <w:sz w:val="18"/>
              </w:rPr>
            </w:pPr>
          </w:p>
          <w:p w14:paraId="5E667F65" w14:textId="77777777" w:rsidR="00937DAC" w:rsidRDefault="00937DAC">
            <w:pPr>
              <w:spacing w:after="60"/>
            </w:pPr>
          </w:p>
        </w:tc>
      </w:tr>
    </w:tbl>
    <w:p w14:paraId="18948924" w14:textId="7D838119" w:rsidR="001F0009" w:rsidRDefault="001F0009">
      <w:pPr>
        <w:spacing w:after="120" w:line="259" w:lineRule="auto"/>
      </w:pPr>
    </w:p>
    <w:sectPr w:rsidR="001F0009" w:rsidSect="00034616">
      <w:headerReference w:type="default" r:id="rId9"/>
      <w:footerReference w:type="default" r:id="rId10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9F4B8" w14:textId="77777777" w:rsidR="00936949" w:rsidRDefault="00936949">
      <w:pPr>
        <w:spacing w:after="0" w:line="240" w:lineRule="auto"/>
      </w:pPr>
      <w:r>
        <w:separator/>
      </w:r>
    </w:p>
  </w:endnote>
  <w:endnote w:type="continuationSeparator" w:id="0">
    <w:p w14:paraId="4F94F405" w14:textId="77777777" w:rsidR="00936949" w:rsidRDefault="00936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A1B94" w14:textId="627A0CE4" w:rsidR="001F0009" w:rsidRDefault="001F0009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0C5BE" w14:textId="77777777" w:rsidR="00936949" w:rsidRDefault="00936949">
      <w:pPr>
        <w:spacing w:after="0" w:line="240" w:lineRule="auto"/>
      </w:pPr>
      <w:r>
        <w:separator/>
      </w:r>
    </w:p>
  </w:footnote>
  <w:footnote w:type="continuationSeparator" w:id="0">
    <w:p w14:paraId="742845EC" w14:textId="77777777" w:rsidR="00936949" w:rsidRDefault="00936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32764" w14:textId="26807541" w:rsidR="001F0009" w:rsidRDefault="001F0009">
    <w:pPr>
      <w:pStyle w:val="Nagwek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A7AE18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862244">
    <w:abstractNumId w:val="8"/>
  </w:num>
  <w:num w:numId="2" w16cid:durableId="306935627">
    <w:abstractNumId w:val="6"/>
  </w:num>
  <w:num w:numId="3" w16cid:durableId="225802699">
    <w:abstractNumId w:val="5"/>
  </w:num>
  <w:num w:numId="4" w16cid:durableId="1604145502">
    <w:abstractNumId w:val="4"/>
  </w:num>
  <w:num w:numId="5" w16cid:durableId="8415696">
    <w:abstractNumId w:val="7"/>
  </w:num>
  <w:num w:numId="6" w16cid:durableId="1988972444">
    <w:abstractNumId w:val="3"/>
  </w:num>
  <w:num w:numId="7" w16cid:durableId="348138929">
    <w:abstractNumId w:val="2"/>
  </w:num>
  <w:num w:numId="8" w16cid:durableId="1861241859">
    <w:abstractNumId w:val="1"/>
  </w:num>
  <w:num w:numId="9" w16cid:durableId="186424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42"/>
    <w:rsid w:val="0006063C"/>
    <w:rsid w:val="0015074B"/>
    <w:rsid w:val="001A0A8A"/>
    <w:rsid w:val="001F0009"/>
    <w:rsid w:val="00202171"/>
    <w:rsid w:val="00206C0A"/>
    <w:rsid w:val="00285652"/>
    <w:rsid w:val="0029639D"/>
    <w:rsid w:val="00326F90"/>
    <w:rsid w:val="00536523"/>
    <w:rsid w:val="008B5AB2"/>
    <w:rsid w:val="00936949"/>
    <w:rsid w:val="00937DAC"/>
    <w:rsid w:val="009764C1"/>
    <w:rsid w:val="00AA1D8D"/>
    <w:rsid w:val="00B47730"/>
    <w:rsid w:val="00CB0664"/>
    <w:rsid w:val="00FA66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F8788D"/>
  <w14:defaultImageDpi w14:val="300"/>
  <w15:docId w15:val="{8CFFFBCF-0B9F-CC44-A756-BF37A744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rial" w:eastAsia="Arial" w:hAnsi="Arial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36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iometricsUBB/Biometrics-Studi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624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Forensic Biometrics Studio - Use and Impact Report Template</dc:title>
  <dc:subject>Template report for documenting use and impact of open forensic biometrics software</dc:subject>
  <dc:creator>BiometricsUBB / Forensic Biometrics Studio project</dc:creator>
  <cp:keywords>forensic biometrics, software impact, implementation report, education, forensic science</cp:keywords>
  <dc:description>generated by python-docx</dc:description>
  <cp:lastModifiedBy>Łukasz Więcław</cp:lastModifiedBy>
  <cp:revision>11</cp:revision>
  <dcterms:created xsi:type="dcterms:W3CDTF">2013-12-23T23:15:00Z</dcterms:created>
  <dcterms:modified xsi:type="dcterms:W3CDTF">2026-04-28T06:54:00Z</dcterms:modified>
  <cp:category/>
</cp:coreProperties>
</file>